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2E74B5"/>
          <w:sz w:val="18"/>
        </w:rPr>
        <w:t>TECHNICAL REFERENCE</w:t>
      </w:r>
    </w:p>
    <w:p>
      <w:pPr>
        <w:pStyle w:val="Title"/>
        <w:spacing w:after="120"/>
      </w:pPr>
      <w:r>
        <w:rPr>
          <w:rFonts w:ascii="Calibri" w:hAnsi="Calibri"/>
          <w:b/>
          <w:color w:val="1F1F1F"/>
          <w:sz w:val="48"/>
        </w:rPr>
        <w:t>NVIDIA NCCL Usage and Collective Operations</w:t>
      </w:r>
    </w:p>
    <w:p>
      <w:pPr>
        <w:spacing w:after="280"/>
      </w:pPr>
      <w:r>
        <w:rPr>
          <w:rFonts w:ascii="Calibri" w:hAnsi="Calibri"/>
          <w:color w:val="595959"/>
          <w:sz w:val="24"/>
        </w:rPr>
        <w:t>Communicators, collective primitives, ranks, buffers, and operation semantics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659"/>
      </w:tblGrid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7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NVIDIA Documentation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Retrieved</w:t>
            </w:r>
          </w:p>
        </w:tc>
        <w:tc>
          <w:tcPr>
            <w:tcW w:type="dxa" w:w="7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2026-08-12</w:t>
            </w:r>
          </w:p>
        </w:tc>
      </w:tr>
    </w:tbl>
    <w:p>
      <w:pPr>
        <w:spacing w:before="200" w:after="200"/>
      </w:pPr>
      <w:r>
        <w:rPr>
          <w:i/>
          <w:color w:val="595959"/>
        </w:rPr>
        <w:t>Prepared as an upload-ready test document for IntelliKnow. The technical content below comes from the official NVIDIA pages listed with each section.</w:t>
      </w:r>
    </w:p>
    <w:p>
      <w:pPr>
        <w:pStyle w:val="Heading1"/>
      </w:pPr>
      <w:r>
        <w:t>Using NCCL</w:t>
      </w:r>
    </w:p>
    <w:p>
      <w:pPr>
        <w:spacing w:after="160"/>
      </w:pPr>
      <w:r>
        <w:rPr>
          <w:color w:val="595959"/>
          <w:sz w:val="18"/>
        </w:rPr>
        <w:t>Official source: https://docs.nvidia.com/deeplearning/nccl/user-guide/docs/usage.html</w:t>
      </w:r>
    </w:p>
    <w:p>
      <w:r>
        <w:t>Using NCCL is similar to using any other library in your code:</w:t>
      </w:r>
    </w:p>
    <w:p>
      <w:pPr>
        <w:pStyle w:val="ListNumber"/>
      </w:pPr>
      <w:r>
        <w:t>Install the NCCL library on your system</w:t>
      </w:r>
    </w:p>
    <w:p>
      <w:pPr>
        <w:pStyle w:val="ListNumber"/>
      </w:pPr>
      <w:r>
        <w:t>Modify your application to link to that library</w:t>
      </w:r>
    </w:p>
    <w:p>
      <w:pPr>
        <w:pStyle w:val="ListNumber"/>
      </w:pPr>
      <w:r>
        <w:t>Include the header file nccl.h in your application</w:t>
      </w:r>
    </w:p>
    <w:p>
      <w:pPr>
        <w:pStyle w:val="ListNumber"/>
      </w:pPr>
      <w:r>
        <w:t>Create a communicator (see Creating a Communicator)</w:t>
      </w:r>
    </w:p>
    <w:p>
      <w:pPr>
        <w:pStyle w:val="ListNumber"/>
      </w:pPr>
      <w:r>
        <w:t>Use NCCL collective communication primitives to perform data communication. You can familiarize yourself with the NCCL API documentation to maximize your usage performance.</w:t>
      </w:r>
    </w:p>
    <w:p>
      <w:r>
        <w:t>Collective communication primitives are common patterns of data transfer among a group of CUDA devices. A communication algorithm involves many processors that are communicating together. Each CUDA device is identified within the communication group by a zero-based index or rank. Each rank uses a communicator object to refer to the collection of GPUs that are intended to work together. The creation of a communicator is the first step needed before launching any communication operation.</w:t>
      </w:r>
    </w:p>
    <w:p>
      <w:pPr>
        <w:pStyle w:val="ListBullet"/>
      </w:pPr>
      <w:r>
        <w:t>Creating a Communicator</w:t>
      </w:r>
    </w:p>
    <w:p>
      <w:pPr>
        <w:pStyle w:val="ListBullet"/>
      </w:pPr>
      <w:r>
        <w:t>Creating a communicator with options</w:t>
      </w:r>
    </w:p>
    <w:p>
      <w:pPr>
        <w:pStyle w:val="ListBullet"/>
      </w:pPr>
      <w:r>
        <w:t>Creating a communicator using multiple ncclUniqueIds</w:t>
      </w:r>
    </w:p>
    <w:p>
      <w:pPr>
        <w:pStyle w:val="ListBullet"/>
      </w:pPr>
      <w:r>
        <w:t>Shrinking a communicator</w:t>
      </w:r>
    </w:p>
    <w:p>
      <w:pPr>
        <w:pStyle w:val="ListBullet"/>
      </w:pPr>
      <w:r>
        <w:t>Growing a communicator</w:t>
      </w:r>
    </w:p>
    <w:p>
      <w:pPr>
        <w:pStyle w:val="ListBullet"/>
      </w:pPr>
      <w:r>
        <w:t>Creating more communicators</w:t>
      </w:r>
    </w:p>
    <w:p>
      <w:pPr>
        <w:pStyle w:val="ListBullet"/>
      </w:pPr>
      <w:r>
        <w:t>Using multiple NCCL communicators concurrently</w:t>
      </w:r>
    </w:p>
    <w:p>
      <w:pPr>
        <w:pStyle w:val="ListBullet"/>
      </w:pPr>
      <w:r>
        <w:t>Finalizing a communicator</w:t>
      </w:r>
    </w:p>
    <w:p>
      <w:pPr>
        <w:pStyle w:val="ListBullet"/>
      </w:pPr>
      <w:r>
        <w:t>Destroying a communicator</w:t>
      </w:r>
    </w:p>
    <w:p>
      <w:pPr>
        <w:pStyle w:val="ListBullet"/>
      </w:pPr>
      <w:r>
        <w:t>Error handling and communicator abort</w:t>
      </w:r>
    </w:p>
    <w:p>
      <w:pPr>
        <w:pStyle w:val="ListBullet"/>
      </w:pPr>
      <w:r>
        <w:t>Asynchronous errors and error handling</w:t>
      </w:r>
    </w:p>
    <w:p>
      <w:pPr>
        <w:pStyle w:val="ListBullet"/>
      </w:pPr>
      <w:r>
        <w:t>Fault Tolerance</w:t>
      </w:r>
    </w:p>
    <w:p>
      <w:pPr>
        <w:pStyle w:val="ListBullet"/>
      </w:pPr>
      <w:r>
        <w:t>Quality of Service</w:t>
      </w:r>
    </w:p>
    <w:p>
      <w:pPr>
        <w:pStyle w:val="ListBullet"/>
      </w:pPr>
      <w:r>
        <w:t>Collective Operations</w:t>
      </w:r>
    </w:p>
    <w:p>
      <w:pPr>
        <w:pStyle w:val="ListBullet"/>
      </w:pPr>
      <w:r>
        <w:t>AllReduce</w:t>
      </w:r>
    </w:p>
    <w:p>
      <w:pPr>
        <w:pStyle w:val="ListBullet"/>
      </w:pPr>
      <w:r>
        <w:t>Broadcast</w:t>
      </w:r>
    </w:p>
    <w:p>
      <w:pPr>
        <w:pStyle w:val="ListBullet"/>
      </w:pPr>
      <w:r>
        <w:t>Reduce</w:t>
      </w:r>
    </w:p>
    <w:p>
      <w:pPr>
        <w:pStyle w:val="ListBullet"/>
      </w:pPr>
      <w:r>
        <w:t>AllGather</w:t>
      </w:r>
    </w:p>
    <w:p>
      <w:pPr>
        <w:pStyle w:val="ListBullet"/>
      </w:pPr>
      <w:r>
        <w:t>ReduceScatter</w:t>
      </w:r>
    </w:p>
    <w:p>
      <w:pPr>
        <w:pStyle w:val="ListBullet"/>
      </w:pPr>
      <w:r>
        <w:t>AlltoAll</w:t>
      </w:r>
    </w:p>
    <w:p>
      <w:pPr>
        <w:pStyle w:val="ListBullet"/>
      </w:pPr>
      <w:r>
        <w:t>Gather</w:t>
      </w:r>
    </w:p>
    <w:p>
      <w:pPr>
        <w:pStyle w:val="ListBullet"/>
      </w:pPr>
      <w:r>
        <w:t>Scatter</w:t>
      </w:r>
    </w:p>
    <w:p>
      <w:pPr>
        <w:pStyle w:val="ListBullet"/>
      </w:pPr>
      <w:r>
        <w:t>Data Pointers</w:t>
      </w:r>
    </w:p>
    <w:p>
      <w:pPr>
        <w:pStyle w:val="ListBullet"/>
      </w:pPr>
      <w:r>
        <w:t>CUDA Stream Semantics</w:t>
      </w:r>
    </w:p>
    <w:p>
      <w:pPr>
        <w:pStyle w:val="ListBullet"/>
      </w:pPr>
      <w:r>
        <w:t>Mixing Multiple Streams within the same ncclGroupStart/End() group</w:t>
      </w:r>
    </w:p>
    <w:p>
      <w:pPr>
        <w:pStyle w:val="ListBullet"/>
      </w:pPr>
      <w:r>
        <w:t>Group Calls</w:t>
      </w:r>
    </w:p>
    <w:p>
      <w:pPr>
        <w:pStyle w:val="ListBullet"/>
      </w:pPr>
      <w:r>
        <w:t>Management Of Multiple GPUs From One Thread</w:t>
      </w:r>
    </w:p>
    <w:p>
      <w:pPr>
        <w:pStyle w:val="ListBullet"/>
      </w:pPr>
      <w:r>
        <w:t>Aggregated Operations (2.2 and later)</w:t>
      </w:r>
    </w:p>
    <w:p>
      <w:pPr>
        <w:pStyle w:val="ListBullet"/>
      </w:pPr>
      <w:r>
        <w:t>Group Operation Ordering Semantics</w:t>
      </w:r>
    </w:p>
    <w:p>
      <w:pPr>
        <w:pStyle w:val="ListBullet"/>
      </w:pPr>
      <w:r>
        <w:t>Nonblocking Group Operation</w:t>
      </w:r>
    </w:p>
    <w:p>
      <w:pPr>
        <w:pStyle w:val="ListBullet"/>
      </w:pPr>
      <w:r>
        <w:t>Point-to-point communication</w:t>
      </w:r>
    </w:p>
    <w:p>
      <w:pPr>
        <w:pStyle w:val="ListBullet"/>
      </w:pPr>
      <w:r>
        <w:t>Two-sided communication</w:t>
      </w:r>
    </w:p>
    <w:p>
      <w:pPr>
        <w:pStyle w:val="ListBullet"/>
      </w:pPr>
      <w:r>
        <w:t>One-sided communication</w:t>
      </w:r>
    </w:p>
    <w:p>
      <w:pPr>
        <w:pStyle w:val="ListBullet"/>
      </w:pPr>
      <w:r>
        <w:t>Thread Safety</w:t>
      </w:r>
    </w:p>
    <w:p>
      <w:pPr>
        <w:pStyle w:val="ListBullet"/>
      </w:pPr>
      <w:r>
        <w:t>In-place Operations</w:t>
      </w:r>
    </w:p>
    <w:p>
      <w:pPr>
        <w:pStyle w:val="ListBullet"/>
      </w:pPr>
      <w:r>
        <w:t>Using NCCL with CUDA Graphs</w:t>
      </w:r>
    </w:p>
    <w:p>
      <w:pPr>
        <w:pStyle w:val="ListBullet"/>
      </w:pPr>
      <w:r>
        <w:t>Requirements and Limitations</w:t>
      </w:r>
    </w:p>
    <w:p>
      <w:pPr>
        <w:pStyle w:val="ListBullet"/>
      </w:pPr>
      <w:r>
        <w:t>User Buffer Registration</w:t>
      </w:r>
    </w:p>
    <w:p>
      <w:pPr>
        <w:pStyle w:val="ListBullet"/>
      </w:pPr>
      <w:r>
        <w:t>NVLink Sharp Buffer Registration</w:t>
      </w:r>
    </w:p>
    <w:p>
      <w:pPr>
        <w:pStyle w:val="ListBullet"/>
      </w:pPr>
      <w:r>
        <w:t>IB Sharp Buffer Registration</w:t>
      </w:r>
    </w:p>
    <w:p>
      <w:pPr>
        <w:pStyle w:val="ListBullet"/>
      </w:pPr>
      <w:r>
        <w:t>General Buffer Registration</w:t>
      </w:r>
    </w:p>
    <w:p>
      <w:pPr>
        <w:pStyle w:val="ListBullet"/>
      </w:pPr>
      <w:r>
        <w:t>Buffer Registration, GPU Direct RDMA, and MPS with MLOPart</w:t>
      </w:r>
    </w:p>
    <w:p>
      <w:pPr>
        <w:pStyle w:val="ListBullet"/>
      </w:pPr>
      <w:r>
        <w:t>Buffer Registration and PXN</w:t>
      </w:r>
    </w:p>
    <w:p>
      <w:pPr>
        <w:pStyle w:val="ListBullet"/>
      </w:pPr>
      <w:r>
        <w:t>Memory Allocator</w:t>
      </w:r>
    </w:p>
    <w:p>
      <w:pPr>
        <w:pStyle w:val="ListBullet"/>
      </w:pPr>
      <w:r>
        <w:t>Window Registration</w:t>
      </w:r>
    </w:p>
    <w:p>
      <w:pPr>
        <w:pStyle w:val="ListBullet"/>
      </w:pPr>
      <w:r>
        <w:t>Zero-CTA Optimization</w:t>
      </w:r>
    </w:p>
    <w:p>
      <w:pPr>
        <w:pStyle w:val="ListBullet"/>
      </w:pPr>
      <w:r>
        <w:t>Device-Initiated Communication</w:t>
      </w:r>
    </w:p>
    <w:p>
      <w:pPr>
        <w:pStyle w:val="ListBullet"/>
      </w:pPr>
      <w:r>
        <w:t>Device API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Cross-Version Compatibility</w:t>
      </w:r>
    </w:p>
    <w:p>
      <w:pPr>
        <w:pStyle w:val="ListBullet"/>
      </w:pPr>
      <w:r>
        <w:t>Host-Side Setup</w:t>
      </w:r>
    </w:p>
    <w:p>
      <w:pPr>
        <w:pStyle w:val="ListBullet"/>
      </w:pPr>
      <w:r>
        <w:t>Simple LSA Kernel</w:t>
      </w:r>
    </w:p>
    <w:p>
      <w:pPr>
        <w:pStyle w:val="ListBullet"/>
      </w:pPr>
      <w:r>
        <w:t>Multimem Device Kernel</w:t>
      </w:r>
    </w:p>
    <w:p>
      <w:pPr>
        <w:pStyle w:val="ListBullet"/>
      </w:pPr>
      <w:r>
        <w:t>Thread Groups</w:t>
      </w:r>
    </w:p>
    <w:p>
      <w:pPr>
        <w:pStyle w:val="ListBullet"/>
      </w:pPr>
      <w:r>
        <w:t>Teams</w:t>
      </w:r>
    </w:p>
    <w:p>
      <w:pPr>
        <w:pStyle w:val="ListBullet"/>
      </w:pPr>
      <w:r>
        <w:t>Segment Types</w:t>
      </w:r>
    </w:p>
    <w:p>
      <w:pPr>
        <w:pStyle w:val="ListBullet"/>
      </w:pPr>
      <w:r>
        <w:t>Host-Accessible Device Pointer Functions</w:t>
      </w:r>
    </w:p>
    <w:p>
      <w:pPr>
        <w:pStyle w:val="ListBullet"/>
      </w:pPr>
      <w:r>
        <w:t>GIN Device Kernel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440" w:bottom="1080" w:left="1440" w:header="432" w:footer="432" w:gutter="0"/>
          <w:cols w:space="720"/>
          <w:docGrid w:linePitch="360"/>
        </w:sectPr>
      </w:pPr>
    </w:p>
    <w:p>
      <w:pPr>
        <w:pStyle w:val="Heading1"/>
      </w:pPr>
      <w:r>
        <w:t>Collective Operations</w:t>
      </w:r>
    </w:p>
    <w:p>
      <w:pPr>
        <w:spacing w:after="160"/>
      </w:pPr>
      <w:r>
        <w:rPr>
          <w:color w:val="595959"/>
          <w:sz w:val="18"/>
        </w:rPr>
        <w:t>Official source: https://docs.nvidia.com/deeplearning/nccl/user-guide/docs/usage/collectives.html</w:t>
      </w:r>
    </w:p>
    <w:p>
      <w:r>
        <w:t>Collective operations have to be called for each rank (hence CUDA device), using the same count and the same datatype, to form a complete collective operation. Failure to do so will result in undefined behavior, including hangs, crashes, or data corruption.</w:t>
      </w:r>
    </w:p>
    <w:p>
      <w:pPr>
        <w:pStyle w:val="Heading2"/>
      </w:pPr>
      <w:r>
        <w:t>AllReduce</w:t>
      </w:r>
    </w:p>
    <w:p>
      <w:r>
        <w:t>The AllReduce operation performs reductions on data (for example, sum, min, max) across devices and stores the result in the receive buffer of every rank.</w:t>
      </w:r>
    </w:p>
    <w:p>
      <w:r>
        <w:t>In a sum allreduce operation between k ranks, each rank will provide an array in of N values, and receive identical results in array out of N values, where out[i] = in0[i]+in1[i]+…+in(k-1)[i].</w:t>
      </w:r>
    </w:p>
    <w:p>
      <w:r>
        <w:t>Figure: ../_images/allreduce.png</w:t>
      </w:r>
    </w:p>
    <w:p>
      <w:r>
        <w:t>All-Reduce operation: each rank receives the reduction of input values across ranks.</w:t>
      </w:r>
    </w:p>
    <w:p>
      <w:r>
        <w:t>Related links: ncclAllReduce().</w:t>
      </w:r>
    </w:p>
    <w:p>
      <w:pPr>
        <w:pStyle w:val="Heading2"/>
      </w:pPr>
      <w:r>
        <w:t>Broadcast</w:t>
      </w:r>
    </w:p>
    <w:p>
      <w:r>
        <w:t>The Broadcast operation copies an N-element buffer from the root rank to all the ranks.</w:t>
      </w:r>
    </w:p>
    <w:p>
      <w:r>
        <w:t>Figure: ../_images/broadcast.png</w:t>
      </w:r>
    </w:p>
    <w:p>
      <w:r>
        <w:t>Broadcast operation: all ranks receive data from a “root” rank.</w:t>
      </w:r>
    </w:p>
    <w:p>
      <w:r>
        <w:t>Important note: The root argument is one of the ranks, not a device number, and is therefore impacted by a different rank to device mapping.</w:t>
      </w:r>
    </w:p>
    <w:p>
      <w:r>
        <w:t>Related links: ncclBroadcast().</w:t>
      </w:r>
    </w:p>
    <w:p>
      <w:pPr>
        <w:pStyle w:val="Heading2"/>
      </w:pPr>
      <w:r>
        <w:t>Reduce</w:t>
      </w:r>
    </w:p>
    <w:p>
      <w:r>
        <w:t>The Reduce operation performs the same operation as AllReduce, but stores the result only in the receive buffer of a specified root rank.</w:t>
      </w:r>
    </w:p>
    <w:p>
      <w:r>
        <w:t>Figure: ../_images/reduce.png</w:t>
      </w:r>
    </w:p>
    <w:p>
      <w:r>
        <w:t>Reduce operation: one rank receives the reduction of input values across ranks.</w:t>
      </w:r>
    </w:p>
    <w:p>
      <w:r>
        <w:t>Important note: The root argument is one of the ranks (not a device number), and is therefore impacted by a different rank to device mapping.</w:t>
      </w:r>
    </w:p>
    <w:p>
      <w:r>
        <w:t>Note: A Reduce, followed by a Broadcast, is equivalent to the AllReduce operation.</w:t>
      </w:r>
    </w:p>
    <w:p>
      <w:r>
        <w:t>Related links: ncclReduce().</w:t>
      </w:r>
    </w:p>
    <w:p>
      <w:pPr>
        <w:pStyle w:val="Heading2"/>
      </w:pPr>
      <w:r>
        <w:t>AllGather</w:t>
      </w:r>
    </w:p>
    <w:p>
      <w:r>
        <w:t>The AllGather operation gathers N values from k ranks into an output buffer of size k*N, and distributes that result to all ranks.</w:t>
      </w:r>
    </w:p>
    <w:p>
      <w:r>
        <w:t>The output is ordered by the rank index. The AllGather operation is therefore impacted by a different rank to device mapping.</w:t>
      </w:r>
    </w:p>
    <w:p>
      <w:r>
        <w:t>Figure: ../_images/allgather.png</w:t>
      </w:r>
    </w:p>
    <w:p>
      <w:r>
        <w:t>AllGather operation: each rank receives the aggregation of data from all ranks in the order of the ranks.</w:t>
      </w:r>
    </w:p>
    <w:p>
      <w:r>
        <w:t>Note: Executing ReduceScatter, followed by AllGather, is equivalent to the AllReduce operation.</w:t>
      </w:r>
    </w:p>
    <w:p>
      <w:r>
        <w:t>Related links: ncclAllGather().</w:t>
      </w:r>
    </w:p>
    <w:p>
      <w:pPr>
        <w:pStyle w:val="Heading2"/>
      </w:pPr>
      <w:r>
        <w:t>ReduceScatter</w:t>
      </w:r>
    </w:p>
    <w:p>
      <w:r>
        <w:t>The ReduceScatter operation performs the same operation as Reduce, except that the result is scattered in equal-sized blocks between ranks, each rank getting a chunk of data based on its rank index.</w:t>
      </w:r>
    </w:p>
    <w:p>
      <w:r>
        <w:t>The ReduceScatter operation is impacted by a different rank to device mapping since the ranks determine the data layout.</w:t>
      </w:r>
    </w:p>
    <w:p>
      <w:r>
        <w:t>Figure: ../_images/reducescatter.png</w:t>
      </w:r>
    </w:p>
    <w:p>
      <w:r>
        <w:t>Reduce-Scatter operation: input values are reduced across ranks, with each rank receiving a subpart of the result.</w:t>
      </w:r>
    </w:p>
    <w:p>
      <w:r>
        <w:t>Related links: ncclReduceScatter()</w:t>
      </w:r>
    </w:p>
    <w:p>
      <w:pPr>
        <w:pStyle w:val="Heading2"/>
      </w:pPr>
      <w:r>
        <w:t>AlltoAll</w:t>
      </w:r>
    </w:p>
    <w:p>
      <w:r>
        <w:t>In an AlltoAll operation between k ranks, each rank provides an input buffer of size k*N values, where the j-th chunk of N values is sent to destination rank j. Each rank receives an output buffer of size k*N values, where the i-th chunk of N values comes from source rank i.</w:t>
      </w:r>
    </w:p>
    <w:p>
      <w:r>
        <w:t>Figure: ../_images/alltoall.png</w:t>
      </w:r>
    </w:p>
    <w:p>
      <w:r>
        <w:t>AlltoAll operation: exchanges data between all ranks, where each rank sends different data to every other rank and receives different data from every other rank.</w:t>
      </w:r>
    </w:p>
    <w:p>
      <w:r>
        <w:t>Related links: ncclAlltoAll().</w:t>
      </w:r>
    </w:p>
    <w:p>
      <w:pPr>
        <w:pStyle w:val="Heading2"/>
      </w:pPr>
      <w:r>
        <w:t>Gather</w:t>
      </w:r>
    </w:p>
    <w:p>
      <w:r>
        <w:t>The Gather operation gathers N values from k ranks into an output buffer on the root rank of size k*N.</w:t>
      </w:r>
    </w:p>
    <w:p>
      <w:r>
        <w:t>Figure: ../_images/gather.png</w:t>
      </w:r>
    </w:p>
    <w:p>
      <w:r>
        <w:t>Gather operation: root rank receives data from all ranks.</w:t>
      </w:r>
    </w:p>
    <w:p>
      <w:r>
        <w:t>Important note: The root argument is one of the ranks, not a device number, and is therefore impacted by a different rank to device mapping.</w:t>
      </w:r>
    </w:p>
    <w:p>
      <w:r>
        <w:t>Related links: ncclGather().</w:t>
      </w:r>
    </w:p>
    <w:p>
      <w:pPr>
        <w:pStyle w:val="Heading2"/>
      </w:pPr>
      <w:r>
        <w:t>Scatter</w:t>
      </w:r>
    </w:p>
    <w:p>
      <w:r>
        <w:t>The Scatter operation distributes a total of N*k values from the root rank to k ranks, each rank receiving N values.</w:t>
      </w:r>
    </w:p>
    <w:p>
      <w:r>
        <w:t>Figure: ../_images/scatter.png</w:t>
      </w:r>
    </w:p>
    <w:p>
      <w:r>
        <w:t>Scatter operation: root rank distributes data to all ranks.</w:t>
      </w:r>
    </w:p>
    <w:p>
      <w:r>
        <w:t>Important note: The root argument is one of the ranks, not a device number, and is therefore impacted by a different rank to device mapping.</w:t>
      </w:r>
    </w:p>
    <w:p>
      <w:r>
        <w:t>Related links: ncclScatter().</w:t>
      </w:r>
    </w:p>
    <w:sectPr w:rsidR="00FC693F" w:rsidRPr="0006063C" w:rsidSect="00034616"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Official NVIDIA source material | Retrieved 2026-08-12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NVIDIA TECHNICAL DOCUMENTATION | INTELLIKNOW TEST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16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